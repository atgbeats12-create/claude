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 Safe Kit Script Variations</w:t>
      </w:r>
    </w:p>
    <w:p>
      <w:r>
        <w:rPr>
          <w:i/>
          <w:color w:val="666666"/>
        </w:rPr>
        <w:t>Placeholders in [brackets]. Pick the version that fits the lead and your style. Only mention partners, lead sources or benefits you can confirm for your office.</w:t>
      </w:r>
    </w:p>
    <w:p>
      <w:pPr>
        <w:pStyle w:val="Heading1"/>
      </w:pPr>
      <w:r>
        <w:t>Part 1: First-Call Scripts</w:t>
      </w:r>
    </w:p>
    <w:p>
      <w:pPr>
        <w:pStyle w:val="Heading2"/>
      </w:pPr>
      <w:r>
        <w:t>Version A: Classic (cleaned-up original)</w:t>
      </w:r>
    </w:p>
    <w:p>
      <w:r>
        <w:rPr>
          <w:b/>
        </w:rPr>
        <w:t>CALL OPENING</w:t>
      </w:r>
    </w:p>
    <w:p>
      <w:r>
        <w:t>“Hi, is this [Name]?”</w:t>
      </w:r>
    </w:p>
    <w:p>
      <w:r>
        <w:t>Awesome, this is [Agent Name]. I’m one of the field reps with Globe Life’s Child Safe Division.</w:t>
      </w:r>
    </w:p>
    <w:p>
      <w:r>
        <w:t>You had requested a free Child Safe Kit. It looks like it came in through [lead source]. Does that ring a bell?</w:t>
      </w:r>
    </w:p>
    <w:p>
      <w:r>
        <w:rPr>
          <w:b/>
        </w:rPr>
        <w:t>QUICK SETUP</w:t>
      </w:r>
    </w:p>
    <w:p>
      <w:r>
        <w:t>We’re getting these out to families across the state as part of a family protection awareness campaign, especially with everything going on these days.</w:t>
      </w:r>
    </w:p>
    <w:p>
      <w:r>
        <w:t>You requested [#] kit(s). Does that still sound right?</w:t>
      </w:r>
    </w:p>
    <w:p>
      <w:r>
        <w:t>And you’re still at [Address]?</w:t>
      </w:r>
    </w:p>
    <w:p>
      <w:r>
        <w:rPr>
          <w:b/>
        </w:rPr>
        <w:t>PURPOSE</w:t>
      </w:r>
    </w:p>
    <w:p>
      <w:r>
        <w:t>My job is to get these set up with you virtually and show you how to use the Child Safe mobile app. It’s quick and simple.</w:t>
      </w:r>
    </w:p>
    <w:p>
      <w:r>
        <w:t>While we’re on, I’ll also walk you through the Family Life Care Program. It’s two parts:</w:t>
      </w:r>
    </w:p>
    <w:p>
      <w:pPr>
        <w:pStyle w:val="ListBullet"/>
      </w:pPr>
      <w:r>
        <w:t>Protection for your kids, in case they ever go missing, God forbid.</w:t>
      </w:r>
    </w:p>
    <w:p>
      <w:pPr>
        <w:pStyle w:val="ListBullet"/>
      </w:pPr>
      <w:r>
        <w:t>Coverage for the whole household, in case something happens to you as the provider.</w:t>
      </w:r>
    </w:p>
    <w:p>
      <w:r>
        <w:t>And as a thank-you, you’ll get a no-cost discount card for 10–85% off glasses, contacts, prescriptions, dental and pet meds, plus a Living Will for your family.</w:t>
      </w:r>
    </w:p>
    <w:p>
      <w:r>
        <w:rPr>
          <w:b/>
        </w:rPr>
        <w:t>APPOINTMENT SET</w:t>
      </w:r>
    </w:p>
    <w:p>
      <w:r>
        <w:t>Everything is done remotely over Zoom. I have [Option A] or [Option B]. Which works better for you, and your spouse if you’re married?</w:t>
      </w:r>
    </w:p>
    <w:p>
      <w:r>
        <w:rPr>
          <w:b/>
        </w:rPr>
        <w:t>CONFIRMATION CLOSE</w:t>
      </w:r>
    </w:p>
    <w:p>
      <w:r>
        <w:t>Perfect. I’ll send a confirmation and Zoom link to your email. What’s the best email for that?</w:t>
      </w:r>
    </w:p>
    <w:p>
      <w:r>
        <w:t>It’s important you’re both on, so put it in your calendar or stick a note on the fridge. I’ll see you [Day, Time]. Fair enough?</w:t>
      </w:r>
    </w:p>
    <w:p>
      <w:pPr>
        <w:pStyle w:val="Heading2"/>
      </w:pPr>
      <w:r>
        <w:t>Version B: Short &amp; Direct (under 90 seconds)</w:t>
      </w:r>
    </w:p>
    <w:p>
      <w:r>
        <w:rPr>
          <w:b/>
        </w:rPr>
        <w:t>SCRIPT</w:t>
      </w:r>
    </w:p>
    <w:p>
      <w:r>
        <w:t>“Hi [Name]? This is [Agent Name] with Globe Life’s Child Safe Division. I’m calling about the free Child Safe Kit you requested for [#] kid(s). Still at [Address]?</w:t>
      </w:r>
    </w:p>
    <w:p>
      <w:r>
        <w:t>Great. The kit takes about 20 minutes to set up together over Zoom. I’ll show you the Child Safe app, go over the Family Life Care Program, and get you your free discount card and Living Will.</w:t>
      </w:r>
    </w:p>
    <w:p>
      <w:r>
        <w:t>I’ve got [Option A] or [Option B]. Which is better for you?</w:t>
      </w:r>
    </w:p>
    <w:p>
      <w:r>
        <w:t>Perfect. What’s the best email for the Zoom link? … Got it. If you’re married, make sure your spouse can hop on too. See you [Day, Time].”</w:t>
      </w:r>
    </w:p>
    <w:p>
      <w:pPr>
        <w:pStyle w:val="Heading2"/>
      </w:pPr>
      <w:r>
        <w:t>Version C: Parent-to-Parent (warm, conversational)</w:t>
      </w:r>
    </w:p>
    <w:p>
      <w:r>
        <w:rPr>
          <w:b/>
        </w:rPr>
        <w:t>OPENING</w:t>
      </w:r>
    </w:p>
    <w:p>
      <w:r>
        <w:t>“Hi, is this [Name]? Hey [Name], this is [Agent Name] with Globe Life’s Child Safe Division. How’s your day going?</w:t>
      </w:r>
    </w:p>
    <w:p>
      <w:r>
        <w:t>I’m reaching out because you asked for a Child Safe Kit for your family. How old are your kids? … Oh, that’s a great age.</w:t>
      </w:r>
    </w:p>
    <w:p>
      <w:r>
        <w:rPr>
          <w:b/>
        </w:rPr>
        <w:t>WHY IT MATTERS</w:t>
      </w:r>
    </w:p>
    <w:p>
      <w:r>
        <w:t>Honestly, that’s exactly why parents ask for these. If something ever happened, the first thing police need is a current photo, fingerprints and a description, and most of us don’t have that in one place.</w:t>
      </w:r>
    </w:p>
    <w:p>
      <w:r>
        <w:t>The kit and the Child Safe app put all of that in your hands in minutes.</w:t>
      </w:r>
    </w:p>
    <w:p>
      <w:r>
        <w:rPr>
          <w:b/>
        </w:rPr>
        <w:t>BRIDGE TO THE PROGRAM</w:t>
      </w:r>
    </w:p>
    <w:p>
      <w:r>
        <w:t>When I set it up with you, I’ll also show you our Family Life Care Program. It protects the kids and makes sure the household is covered if something happens to you or your spouse. You’ll also get a free discount card and a Living Will just for meeting with me.</w:t>
      </w:r>
    </w:p>
    <w:p>
      <w:r>
        <w:rPr>
          <w:b/>
        </w:rPr>
        <w:t>SET &amp; CONFIRM</w:t>
      </w:r>
    </w:p>
    <w:p>
      <w:r>
        <w:t>Is your spouse usually home in the evenings, or are weekends better? … OK, I have [Option A] or [Option B].</w:t>
      </w:r>
    </w:p>
    <w:p>
      <w:r>
        <w:t>Great. What email should I send the Zoom link to? … Put a reminder on your phone so you’re both on. Talk to you [Day, Time].”</w:t>
      </w:r>
    </w:p>
    <w:p>
      <w:pPr>
        <w:pStyle w:val="Heading2"/>
      </w:pPr>
      <w:r>
        <w:t>Version D: Both-Spouses Focus</w:t>
      </w:r>
    </w:p>
    <w:p>
      <w:r>
        <w:rPr>
          <w:i/>
          <w:color w:val="666666"/>
        </w:rPr>
        <w:t>Use when the lead shows a spouse or the parent mentions a partner.</w:t>
      </w:r>
    </w:p>
    <w:p>
      <w:r>
        <w:rPr>
          <w:b/>
        </w:rPr>
        <w:t>SCRIPT</w:t>
      </w:r>
    </w:p>
    <w:p>
      <w:r>
        <w:t>“Hi [Name], this is [Agent Name] with Globe Life’s Child Safe Division, following up on the Child Safe Kit you requested for [#] kid(s).</w:t>
      </w:r>
    </w:p>
    <w:p>
      <w:r>
        <w:t>Quick question before I set this up: is there anyone else who helps make decisions for the kids, like a spouse or partner?</w:t>
      </w:r>
    </w:p>
    <w:p>
      <w:r>
        <w:t>Perfect. I ask because the setup covers both the kids and the whole household, so it works best when you’re both on. It’s about 20 minutes over Zoom.</w:t>
      </w:r>
    </w:p>
    <w:p>
      <w:r>
        <w:t>When are you two usually home together? … I can do [Option A] or [Option B].</w:t>
      </w:r>
    </w:p>
    <w:p>
      <w:r>
        <w:t>Great. I’ll send the link to your email, and you can forward it to [Spouse]. What’s the best email? … See you both [Day, Time].”</w:t>
      </w:r>
    </w:p>
    <w:p>
      <w:pPr>
        <w:pStyle w:val="Heading2"/>
      </w:pPr>
      <w:r>
        <w:t>Common objections (first call)</w:t>
      </w:r>
    </w:p>
    <w:p>
      <w:r>
        <w:rPr>
          <w:b/>
        </w:rPr>
        <w:t>“I DON’T REMEMBER REQUESTING THIS.”</w:t>
      </w:r>
    </w:p>
    <w:p>
      <w:r>
        <w:t>“Totally fine, a lot of parents fill out a bunch of things online. It shows a request on [Date] for [#] kit(s) at [Address]. Is that the right address? … Great, then you’re all set to get it.”</w:t>
      </w:r>
    </w:p>
    <w:p>
      <w:r>
        <w:rPr>
          <w:b/>
        </w:rPr>
        <w:t>“CAN YOU JUST MAIL IT?”</w:t>
      </w:r>
    </w:p>
    <w:p>
      <w:r>
        <w:t>“I wish I could. The app and kit need to be set up with you so everything’s done correctly, and that’s also how you get the discount card and Living Will. It only takes about 20 minutes. Would [Option A] or [Option B] be easier?”</w:t>
      </w:r>
    </w:p>
    <w:p>
      <w:r>
        <w:rPr>
          <w:b/>
        </w:rPr>
        <w:t>“IS THIS GOING TO COST ME ANYTHING?”</w:t>
      </w:r>
    </w:p>
    <w:p>
      <w:r>
        <w:t>“The kit, app, discount card and Living Will are free. On the call I’ll show you the Family Life Care Program, and you decide if it makes sense for your family. No pressure either way.”</w:t>
      </w:r>
    </w:p>
    <w:p>
      <w:r>
        <w:br w:type="page"/>
      </w:r>
    </w:p>
    <w:p>
      <w:pPr>
        <w:pStyle w:val="Heading1"/>
      </w:pPr>
      <w:r>
        <w:t>Part 2: Follow-Up Scripts</w:t>
      </w:r>
    </w:p>
    <w:p>
      <w:pPr>
        <w:pStyle w:val="Heading2"/>
      </w:pPr>
      <w:r>
        <w:t>Follow-Up A: Standard (cleaned-up original)</w:t>
      </w:r>
    </w:p>
    <w:p>
      <w:r>
        <w:rPr>
          <w:b/>
        </w:rPr>
        <w:t>SCRIPT</w:t>
      </w:r>
    </w:p>
    <w:p>
      <w:r>
        <w:t>“Hi, may I speak with [Name]? Hi [Name], this is [Agent Name] with the American Income Life Child Safe Kit Division.</w:t>
      </w:r>
    </w:p>
    <w:p>
      <w:r>
        <w:t>I’m following up on the Child Safe Kit you requested. Someone from our office may have reached out before, but it looks like we still need to finish getting everything set up for your family.</w:t>
      </w:r>
    </w:p>
    <w:p>
      <w:r>
        <w:t>Let me quickly confirm your info: [verify name, address, # of kits].</w:t>
      </w:r>
    </w:p>
    <w:p>
      <w:r>
        <w:t>The appointment is short and done virtually from home. I’ll explain how the kit works, help you complete it correctly, and review the Family Care Program and any other benefits available to your family.</w:t>
      </w:r>
    </w:p>
    <w:p>
      <w:r>
        <w:t>I have [Day/Time] or [Day/Time]. Which works better?”</w:t>
      </w:r>
    </w:p>
    <w:p>
      <w:pPr>
        <w:pStyle w:val="Heading2"/>
      </w:pPr>
      <w:r>
        <w:t>Follow-Up B: “Loose End” (short)</w:t>
      </w:r>
    </w:p>
    <w:p>
      <w:r>
        <w:rPr>
          <w:b/>
        </w:rPr>
        <w:t>SCRIPT</w:t>
      </w:r>
    </w:p>
    <w:p>
      <w:r>
        <w:t>“Hi [Name], it’s [Agent Name] with American Income Life’s Child Safe Kit Division. I’m just closing out a loose end: your Child Safe Kit request for [#] kid(s) is still open on my end.</w:t>
      </w:r>
    </w:p>
    <w:p>
      <w:r>
        <w:t>It takes about 20 minutes over Zoom to finish. Would [Day/Time] or [Day/Time] work better?”</w:t>
      </w:r>
    </w:p>
    <w:p>
      <w:pPr>
        <w:pStyle w:val="Heading2"/>
      </w:pPr>
      <w:r>
        <w:t>Follow-Up C: Missed Appointment</w:t>
      </w:r>
    </w:p>
    <w:p>
      <w:r>
        <w:rPr>
          <w:b/>
        </w:rPr>
        <w:t>SCRIPT</w:t>
      </w:r>
    </w:p>
    <w:p>
      <w:r>
        <w:t>“Hi [Name], this is [Agent Name] with American Income Life. We had a time set for [Day] to go over your Child Safe Kit, and I think we missed each other. No worries at all, life with kids gets busy.</w:t>
      </w:r>
    </w:p>
    <w:p>
      <w:r>
        <w:t>I still have your kit ready. Can we get it rescheduled? I have [Day/Time] or [Day/Time].</w:t>
      </w:r>
    </w:p>
    <w:p>
      <w:r>
        <w:t>Great. I’ll resend the link to [email]. Is that still the best one?”</w:t>
      </w:r>
    </w:p>
    <w:p>
      <w:pPr>
        <w:pStyle w:val="Heading2"/>
      </w:pPr>
      <w:r>
        <w:t>Follow-Up objections</w:t>
      </w:r>
    </w:p>
    <w:p>
      <w:r>
        <w:rPr>
          <w:b/>
        </w:rPr>
        <w:t>“I ALREADY SPOKE WITH SOMEONE.”</w:t>
      </w:r>
    </w:p>
    <w:p>
      <w:r>
        <w:t>“I understand. I’m just following up because our records show the process may not have been completed. Did you get the kit, and did someone go over how to complete it and the Family Care Program with you?”</w:t>
      </w:r>
    </w:p>
    <w:p>
      <w:r>
        <w:t>If yes: “Great, then you’re all set. Thanks for confirming.”</w:t>
      </w:r>
    </w:p>
    <w:p>
      <w:r>
        <w:t>If no: “OK, then let’s get that finished. I have [Day/Time] or [Day/Time].”</w:t>
      </w:r>
    </w:p>
    <w:p>
      <w:r>
        <w:rPr>
          <w:b/>
        </w:rPr>
        <w:t>“I’M NOT INTERESTED.”</w:t>
      </w:r>
    </w:p>
    <w:p>
      <w:r>
        <w:t>“I understand. Before I update the request, did you ever receive the Child Safe Kit, or just the first phone call? I want to make sure your request was handled properly.”</w:t>
      </w:r>
    </w:p>
    <w:p>
      <w:r>
        <w:t>If they still decline: “No problem at all. I’ll mark it closed. Thanks for your time, [Name].”</w:t>
      </w:r>
    </w:p>
    <w:p>
      <w:r>
        <w:rPr>
          <w:b/>
        </w:rPr>
        <w:t>“I’M BUSY.”</w:t>
      </w:r>
    </w:p>
    <w:p>
      <w:r>
        <w:t>“No problem, I’ll make it easy. Would later today or tomorrow work better for a quick virtual appointment?”</w:t>
      </w:r>
    </w:p>
    <w:p>
      <w:r>
        <w:rPr>
          <w:b/>
        </w:rPr>
        <w:t>“JUST TEXT ME.”</w:t>
      </w:r>
    </w:p>
    <w:p>
      <w:r>
        <w:t>“Sure. I’ll text you two time options from this number. Just reply with the one that works.”</w:t>
      </w:r>
    </w:p>
    <w:p>
      <w:pPr>
        <w:pStyle w:val="Heading2"/>
      </w:pPr>
      <w:r>
        <w:t>Voicemails</w:t>
      </w:r>
    </w:p>
    <w:p>
      <w:r>
        <w:rPr>
          <w:b/>
        </w:rPr>
        <w:t>VOICEMAIL 1: FIRST ATTEMPT</w:t>
      </w:r>
    </w:p>
    <w:p>
      <w:r>
        <w:t>“Hi [Name], this is [Agent Name] with American Income Life. I’m following up on the Child Safe Kit you requested. I’d like to get it set up for your family. Please call or text me at [Phone]. Again, [Agent Name] at [Phone]. Talk soon.”</w:t>
      </w:r>
    </w:p>
    <w:p>
      <w:r>
        <w:rPr>
          <w:b/>
        </w:rPr>
        <w:t>VOICEMAIL 2: SECOND ATTEMPT</w:t>
      </w:r>
    </w:p>
    <w:p>
      <w:r>
        <w:t>“Hi [Name], [Agent Name] again from American Income Life about your Child Safe Kit for [#] kid(s). I’m holding a couple of times this week to finish it with you. Call or text [Phone]. Thanks!”</w:t>
      </w:r>
    </w:p>
    <w:p>
      <w:r>
        <w:rPr>
          <w:b/>
        </w:rPr>
        <w:t>VOICEMAIL 3: FINAL ATTEMPT</w:t>
      </w:r>
    </w:p>
    <w:p>
      <w:r>
        <w:t>“Hi [Name], this is [Agent Name] with American Income Life. This is my last call about your Child Safe Kit request. If you’d still like it set up, call or text me at [Phone] and I’ll take care of it. Have a great day.”</w:t>
      </w:r>
    </w:p>
    <w:p>
      <w:pPr>
        <w:pStyle w:val="Heading2"/>
      </w:pPr>
      <w:r>
        <w:t>Text messages</w:t>
      </w:r>
    </w:p>
    <w:p>
      <w:pPr>
        <w:pStyle w:val="ListBullet"/>
      </w:pPr>
      <w:r>
        <w:t>Hi [Name], this is [Agent Name] with American Income Life about the Child Safe Kit you requested. Do [Day/Time] or [Day/Time] work for a quick Zoom setup?</w:t>
      </w:r>
    </w:p>
    <w:p>
      <w:pPr>
        <w:pStyle w:val="ListBullet"/>
      </w:pPr>
      <w:r>
        <w:t>Hi [Name], just following up on your Child Safe Kit for [#] kid(s). It takes about 20 min to set up. Want me to send a couple of times?</w:t>
      </w:r>
    </w:p>
    <w:p>
      <w:pPr>
        <w:pStyle w:val="ListBullet"/>
      </w:pPr>
      <w:r>
        <w:t>Hi [Name], we missed each other for your Child Safe Kit appointment. No worries! Reply with a day that works and I’ll get you rescheduled.</w:t>
      </w:r>
    </w:p>
    <w:p>
      <w:pPr>
        <w:pStyle w:val="ListBullet"/>
      </w:pPr>
      <w:r>
        <w:t>Reminder: your Child Safe Kit Zoom is [Day] at [Time]. Link: [Link]. Make sure your spouse can join too. See you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